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 APP CONCEPT DEVELOPMENT</w:t>
      </w:r>
    </w:p>
    <w:p>
      <w:pPr>
        <w:jc w:val="center"/>
      </w:pPr>
      <w:r>
        <w:rPr>
          <w:b/>
          <w:sz w:val="30"/>
        </w:rPr>
        <w:t>ClassPulse – Smart Faculty Management System</w:t>
      </w:r>
    </w:p>
    <w:p>
      <w:r>
        <w:rPr>
          <w:b/>
          <w:sz w:val="26"/>
        </w:rPr>
        <w:t>1. App Description</w:t>
      </w:r>
    </w:p>
    <w:p>
      <w:r>
        <w:t>ClassPulse is a mobile application designed to simplify faculty and staff management in colleges and educational institutions. It provides a centralized platform to manage staff information, attendance, availability, leave requests, and important announcements. The app is designed to reduce manual work and make daily faculty management faster and more organized.</w:t>
      </w:r>
    </w:p>
    <w:p>
      <w:r>
        <w:rPr>
          <w:b/>
          <w:sz w:val="26"/>
        </w:rPr>
        <w:t>2. Target Audience</w:t>
      </w:r>
    </w:p>
    <w:p>
      <w:pPr>
        <w:pStyle w:val="ListBullet"/>
      </w:pPr>
      <w:r>
        <w:t>College principals and administrators</w:t>
      </w:r>
    </w:p>
    <w:p>
      <w:pPr>
        <w:pStyle w:val="ListBullet"/>
      </w:pPr>
      <w:r>
        <w:t>Heads of Departments (HODs)</w:t>
      </w:r>
    </w:p>
    <w:p>
      <w:pPr>
        <w:pStyle w:val="ListBullet"/>
      </w:pPr>
      <w:r>
        <w:t>Teaching faculty and staff</w:t>
      </w:r>
    </w:p>
    <w:p>
      <w:pPr>
        <w:pStyle w:val="ListBullet"/>
      </w:pPr>
      <w:r>
        <w:t>Educational institutions that need centralized faculty management</w:t>
      </w:r>
    </w:p>
    <w:p>
      <w:r>
        <w:rPr>
          <w:b/>
          <w:sz w:val="26"/>
        </w:rPr>
        <w:t>3. Problem It Solves</w:t>
      </w:r>
    </w:p>
    <w:p>
      <w:r>
        <w:t>Faculty management is often handled using manual registers, spreadsheets, messages, and separate systems. This makes it difficult to track attendance, staff availability, leave details, and replacement arrangements efficiently. ClassPulse addresses this problem by bringing these activities into one easy-to-use mobile application.</w:t>
      </w:r>
    </w:p>
    <w:p>
      <w:r>
        <w:rPr>
          <w:b/>
          <w:sz w:val="26"/>
        </w:rPr>
        <w:t>4. Key Features</w:t>
      </w:r>
    </w:p>
    <w:p>
      <w:pPr>
        <w:pStyle w:val="ListBullet"/>
      </w:pPr>
      <w:r>
        <w:t>Role-based login for authorized users</w:t>
      </w:r>
    </w:p>
    <w:p>
      <w:pPr>
        <w:pStyle w:val="ListBullet"/>
      </w:pPr>
      <w:r>
        <w:t>Faculty and staff profile management</w:t>
      </w:r>
    </w:p>
    <w:p>
      <w:pPr>
        <w:pStyle w:val="ListBullet"/>
      </w:pPr>
      <w:r>
        <w:t>Daily attendance and on-time tracking</w:t>
      </w:r>
    </w:p>
    <w:p>
      <w:pPr>
        <w:pStyle w:val="ListBullet"/>
      </w:pPr>
      <w:r>
        <w:t>Staff availability status</w:t>
      </w:r>
    </w:p>
    <w:p>
      <w:pPr>
        <w:pStyle w:val="ListBullet"/>
      </w:pPr>
      <w:r>
        <w:t>Leave request and approval management</w:t>
      </w:r>
    </w:p>
    <w:p>
      <w:pPr>
        <w:pStyle w:val="ListBullet"/>
      </w:pPr>
      <w:r>
        <w:t>Alternative staff assignment for approved leave</w:t>
      </w:r>
    </w:p>
    <w:p>
      <w:pPr>
        <w:pStyle w:val="ListBullet"/>
      </w:pPr>
      <w:r>
        <w:t>Dashboard for quick staff and attendance monitoring</w:t>
      </w:r>
    </w:p>
    <w:p>
      <w:pPr>
        <w:pStyle w:val="ListBullet"/>
      </w:pPr>
      <w:r>
        <w:t>Notifications and important announcements</w:t>
      </w:r>
    </w:p>
    <w:p>
      <w:pPr>
        <w:pStyle w:val="ListBullet"/>
      </w:pPr>
      <w:r>
        <w:t>Centralized staff records</w:t>
      </w:r>
    </w:p>
    <w:p>
      <w:r>
        <w:rPr>
          <w:b/>
          <w:sz w:val="26"/>
        </w:rPr>
        <w:t>5. Competitive Analysis</w:t>
      </w:r>
    </w:p>
    <w:p>
      <w:r>
        <w:t>There are several attendance applications, college management systems, and general productivity tools available in the market. Most attendance apps focus mainly on recording attendance, while broader college management systems cover many areas and may not provide a simple faculty-focused workflow.</w:t>
      </w:r>
    </w:p>
    <w:tbl>
      <w:tblPr>
        <w:tblStyle w:val="TableGrid"/>
        <w:tblW w:type="auto" w:w="0"/>
        <w:tblLook w:firstColumn="1" w:firstRow="1" w:lastColumn="0" w:lastRow="0" w:noHBand="0" w:noVBand="1" w:val="04A0"/>
      </w:tblPr>
      <w:tblGrid>
        <w:gridCol w:w="3312"/>
        <w:gridCol w:w="3312"/>
        <w:gridCol w:w="3312"/>
      </w:tblGrid>
      <w:tr>
        <w:tc>
          <w:tcPr>
            <w:tcW w:type="dxa" w:w="3312"/>
          </w:tcPr>
          <w:p>
            <w:r>
              <w:t>Similar Solution</w:t>
            </w:r>
          </w:p>
        </w:tc>
        <w:tc>
          <w:tcPr>
            <w:tcW w:type="dxa" w:w="3312"/>
          </w:tcPr>
          <w:p>
            <w:r>
              <w:t>Main Focus</w:t>
            </w:r>
          </w:p>
        </w:tc>
        <w:tc>
          <w:tcPr>
            <w:tcW w:type="dxa" w:w="3312"/>
          </w:tcPr>
          <w:p>
            <w:r>
              <w:t>How ClassPulse Differs</w:t>
            </w:r>
          </w:p>
        </w:tc>
      </w:tr>
      <w:tr>
        <w:tc>
          <w:tcPr>
            <w:tcW w:type="dxa" w:w="3312"/>
          </w:tcPr>
          <w:p>
            <w:r>
              <w:t>Attendance Apps</w:t>
            </w:r>
          </w:p>
        </w:tc>
        <w:tc>
          <w:tcPr>
            <w:tcW w:type="dxa" w:w="3312"/>
          </w:tcPr>
          <w:p>
            <w:r>
              <w:t>Attendance tracking</w:t>
            </w:r>
          </w:p>
        </w:tc>
        <w:tc>
          <w:tcPr>
            <w:tcW w:type="dxa" w:w="3312"/>
          </w:tcPr>
          <w:p>
            <w:r>
              <w:t>Combines attendance with availability and leave management</w:t>
            </w:r>
          </w:p>
        </w:tc>
      </w:tr>
      <w:tr>
        <w:tc>
          <w:tcPr>
            <w:tcW w:type="dxa" w:w="3312"/>
          </w:tcPr>
          <w:p>
            <w:r>
              <w:t>Google Forms / Spreadsheets</w:t>
            </w:r>
          </w:p>
        </w:tc>
        <w:tc>
          <w:tcPr>
            <w:tcW w:type="dxa" w:w="3312"/>
          </w:tcPr>
          <w:p>
            <w:r>
              <w:t>Manual data collection</w:t>
            </w:r>
          </w:p>
        </w:tc>
        <w:tc>
          <w:tcPr>
            <w:tcW w:type="dxa" w:w="3312"/>
          </w:tcPr>
          <w:p>
            <w:r>
              <w:t>Provides a centralized mobile workflow</w:t>
            </w:r>
          </w:p>
        </w:tc>
      </w:tr>
      <w:tr>
        <w:tc>
          <w:tcPr>
            <w:tcW w:type="dxa" w:w="3312"/>
          </w:tcPr>
          <w:p>
            <w:r>
              <w:t>College ERP Systems</w:t>
            </w:r>
          </w:p>
        </w:tc>
        <w:tc>
          <w:tcPr>
            <w:tcW w:type="dxa" w:w="3312"/>
          </w:tcPr>
          <w:p>
            <w:r>
              <w:t>Overall institution management</w:t>
            </w:r>
          </w:p>
        </w:tc>
        <w:tc>
          <w:tcPr>
            <w:tcW w:type="dxa" w:w="3312"/>
          </w:tcPr>
          <w:p>
            <w:r>
              <w:t>Focuses specifically on simple faculty management</w:t>
            </w:r>
          </w:p>
        </w:tc>
      </w:tr>
    </w:tbl>
    <w:p>
      <w:r>
        <w:rPr>
          <w:b/>
          <w:sz w:val="26"/>
        </w:rPr>
        <w:t>6. How ClassPulse Is Different and Better</w:t>
      </w:r>
    </w:p>
    <w:p>
      <w:pPr>
        <w:pStyle w:val="ListBullet"/>
      </w:pPr>
      <w:r>
        <w:t>Focuses specifically on faculty and staff management</w:t>
      </w:r>
    </w:p>
    <w:p>
      <w:pPr>
        <w:pStyle w:val="ListBullet"/>
      </w:pPr>
      <w:r>
        <w:t>Combines attendance, availability, and leave management in one app</w:t>
      </w:r>
    </w:p>
    <w:p>
      <w:pPr>
        <w:pStyle w:val="ListBullet"/>
      </w:pPr>
      <w:r>
        <w:t>Provides role-based access for different users</w:t>
      </w:r>
    </w:p>
    <w:p>
      <w:pPr>
        <w:pStyle w:val="ListBullet"/>
      </w:pPr>
      <w:r>
        <w:t>Offers a simple dashboard for quick daily monitoring</w:t>
      </w:r>
    </w:p>
    <w:p>
      <w:pPr>
        <w:pStyle w:val="ListBullet"/>
      </w:pPr>
      <w:r>
        <w:t>Can be expanded for multiple departments and institutions</w:t>
      </w:r>
    </w:p>
    <w:p>
      <w:pPr>
        <w:pStyle w:val="ListBullet"/>
      </w:pPr>
      <w:r>
        <w:t>Designed with future features such as real-time synchronization and smart attendance</w:t>
      </w:r>
    </w:p>
    <w:p>
      <w:r>
        <w:rPr>
          <w:b/>
          <w:sz w:val="26"/>
        </w:rPr>
        <w:t>7. Future Scope</w:t>
      </w:r>
    </w:p>
    <w:p>
      <w:pPr>
        <w:pStyle w:val="ListBullet"/>
      </w:pPr>
      <w:r>
        <w:t>Face recognition-based attendance</w:t>
      </w:r>
    </w:p>
    <w:p>
      <w:pPr>
        <w:pStyle w:val="ListBullet"/>
      </w:pPr>
      <w:r>
        <w:t>Real-time cloud data synchronization</w:t>
      </w:r>
    </w:p>
    <w:p>
      <w:pPr>
        <w:pStyle w:val="ListBullet"/>
      </w:pPr>
      <w:r>
        <w:t>Push notifications</w:t>
      </w:r>
    </w:p>
    <w:p>
      <w:pPr>
        <w:pStyle w:val="ListBullet"/>
      </w:pPr>
      <w:r>
        <w:t>Attendance analytics and reports</w:t>
      </w:r>
    </w:p>
    <w:p>
      <w:pPr>
        <w:pStyle w:val="ListBullet"/>
      </w:pPr>
      <w:r>
        <w:t>Multi-department and multi-college support</w:t>
      </w:r>
    </w:p>
    <w:p>
      <w:pPr>
        <w:pStyle w:val="ListBullet"/>
      </w:pPr>
      <w:r>
        <w:t>Integration with existing college management systems</w:t>
      </w:r>
    </w:p>
    <w:p>
      <w:r>
        <w:rPr>
          <w:b/>
          <w:sz w:val="26"/>
        </w:rPr>
        <w:t>8. Conclusion</w:t>
      </w:r>
    </w:p>
    <w:p>
      <w:r>
        <w:t>ClassPulse is a practical mobile app concept that aims to make faculty management more efficient and organized. By combining staff records, attendance, availability, leave management, and notifications in one platform, the application can reduce manual effort and improve communication within educational institutions. The concept also provides scope for further development into a complete smart faculty management solution.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